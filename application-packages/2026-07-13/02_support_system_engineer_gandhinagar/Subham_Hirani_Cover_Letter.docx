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Subham Hirani</w:t>
        <w:br/>
        <w:t>Ahmedabad, India | subhamhirani001@gmail.com | +91 98750 27571 | linkedin.com/in/subham-hirani | github.com/subhamhirani</w:t>
      </w:r>
    </w:p>
    <w:p>
      <w:r>
        <w:t>13 July 2026</w:t>
      </w:r>
    </w:p>
    <w:p>
      <w:r>
        <w:t>Hiring Team</w:t>
        <w:br/>
        <w:t>Big Ideas Social Media Recruitment</w:t>
      </w:r>
    </w:p>
    <w:p>
      <w:r>
        <w:t>Subject: Application for Support System Engineer – Windows/Linux Server</w:t>
      </w:r>
    </w:p>
    <w:p>
      <w:r>
        <w:t>Dear Hiring Team,</w:t>
      </w:r>
    </w:p>
    <w:p>
      <w:r>
        <w:t>I am writing to apply for the Support System Engineer – Windows/Linux Server position in Gandhinagar, Gujarat.</w:t>
      </w:r>
    </w:p>
    <w:p>
      <w:r>
        <w:t>I am applying because the role’s focus on Windows/Linux support, system administration, AD, DNS/DHCP, monitoring, and incident resolution maps directly to my infrastructure work. At AnaxisTech, I support production Windows Server services and Docker-based GitLab, troubleshoot LAN/WAN and access issues, and maintain backup, recovery, and operational documentation. I am comfortable collaborating across infrastructure and development teams and can contribute from day one in a hands-on support environment.</w:t>
      </w:r>
    </w:p>
    <w:p>
      <w:r>
        <w:t>My resume is attached for your consideration. I would welcome the opportunity to discuss how my production infrastructure work and practical networking background can support your team.</w:t>
      </w:r>
    </w:p>
    <w:p>
      <w:r>
        <w:t>Sincerely,</w:t>
        <w:br/>
        <w:t>Subham Hirani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