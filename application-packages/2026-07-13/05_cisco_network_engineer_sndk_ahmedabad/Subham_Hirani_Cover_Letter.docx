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Subham Hirani</w:t>
        <w:br/>
        <w:t>Ahmedabad, India | subhamhirani001@gmail.com | +91 98750 27571 | linkedin.com/in/subham-hirani | github.com/subhamhirani</w:t>
      </w:r>
    </w:p>
    <w:p>
      <w:r>
        <w:t>13 July 2026</w:t>
      </w:r>
    </w:p>
    <w:p>
      <w:r>
        <w:t>Hiring Team</w:t>
        <w:br/>
        <w:t>SNDK Corp</w:t>
      </w:r>
    </w:p>
    <w:p>
      <w:r>
        <w:t>Subject: Application for Cisco Network Engineer</w:t>
      </w:r>
    </w:p>
    <w:p>
      <w:r>
        <w:t>Dear Hiring Team,</w:t>
      </w:r>
    </w:p>
    <w:p>
      <w:r>
        <w:t>I am writing to apply for the Cisco Network Engineer position in Ahmedabad, Gujarat.</w:t>
      </w:r>
    </w:p>
    <w:p>
      <w:r>
        <w:t>The Cisco Network Engineer role is closely aligned with my practical networking foundation and current production infrastructure work. My full-time CCNA routing-and-switching training covered subnetting, VLANs, OSPF, ACLs, NAT/PAT, and STP through daily labs; I now apply these skills while supporting a multi-ISP RRAS environment, Windows Server networking, and production troubleshooting. I am particularly interested in developing deeper Cisco implementation expertise while contributing disciplined troubleshooting, security awareness, and clear operational documentation.</w:t>
      </w:r>
    </w:p>
    <w:p>
      <w:r>
        <w:t>My resume is attached for your consideration. I would welcome the opportunity to discuss how my production infrastructure work and practical networking background can support your team.</w:t>
      </w:r>
    </w:p>
    <w:p>
      <w:r>
        <w:t>Sincerely,</w:t>
        <w:br/>
        <w:t>Subham Hirani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