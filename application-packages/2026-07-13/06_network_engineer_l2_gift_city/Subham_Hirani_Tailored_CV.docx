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SUBHAM HIRANI</w:t>
      </w:r>
    </w:p>
    <w:p>
      <w:pPr>
        <w:jc w:val="center"/>
      </w:pPr>
      <w:r>
        <w:rPr>
          <w:b/>
        </w:rPr>
        <w:t>Network Engineer L2 | Network &amp; Infrastructure Engineer</w:t>
      </w:r>
    </w:p>
    <w:p>
      <w:pPr>
        <w:jc w:val="center"/>
      </w:pPr>
      <w:r>
        <w:t>Ahmedabad, India | subhamhirani001@gmail.com | +91 98750 27571 | linkedin.com/in/subham-hirani | github.com/subhamhirani</w:t>
      </w:r>
    </w:p>
    <w:p>
      <w:pPr>
        <w:pStyle w:val="Heading1"/>
      </w:pPr>
      <w:r>
        <w:t>PROFESSIONAL SUMMARY</w:t>
      </w:r>
    </w:p>
    <w:p>
      <w:r>
        <w:t>Network &amp; Infrastructure Engineer with production experience in network troubleshooting, multi-ISP RRAS redundancy, Windows Server, firewall hardening, Docker-hosted services, automated backup/DR, and infrastructure documentation; grounded in CCNA routing and switching practice.</w:t>
      </w:r>
    </w:p>
    <w:p>
      <w:pPr>
        <w:pStyle w:val="Heading1"/>
      </w:pPr>
      <w:r>
        <w:t>ROLE-ALIGNED SKILLS</w:t>
      </w:r>
    </w:p>
    <w:p>
      <w:pPr>
        <w:pStyle w:val="ListBullet"/>
      </w:pPr>
      <w:r>
        <w:t>Network infrastructure, routers/switches, troubleshooting</w:t>
      </w:r>
    </w:p>
    <w:p>
      <w:pPr>
        <w:pStyle w:val="ListBullet"/>
      </w:pPr>
      <w:r>
        <w:t>Firewall hardening, security, network performance, RRAS</w:t>
      </w:r>
    </w:p>
    <w:p>
      <w:pPr>
        <w:pStyle w:val="ListBullet"/>
      </w:pPr>
      <w:r>
        <w:t>Network upgrades, backups, documentation, incident support</w:t>
      </w:r>
    </w:p>
    <w:p>
      <w:r>
        <w:t>Networking: TCP/IP, DNS, DHCP, VLANs, Routing &amp; Switching, OSPF, NAT/PAT, VPN, RRAS, ACLs, Wireshark, STP | Windows Server: AD DS, GPO, DNS/DHCP, Hyper-V, IIS | Linux: Ubuntu, CentOS/RHEL, SSH, Bash | Infrastructure: Docker, GitLab CE, Git, Restic, backup/DR, PowerShell, Uptime Kuma | AWS: EC2, VPC, IAM, S3</w:t>
      </w:r>
    </w:p>
    <w:p>
      <w:pPr>
        <w:pStyle w:val="Heading1"/>
      </w:pPr>
      <w:r>
        <w:t>PROFESSIONAL EXPERIENCE</w:t>
      </w:r>
    </w:p>
    <w:p>
      <w:r>
        <w:rPr>
          <w:b/>
        </w:rPr>
        <w:t>Network &amp; Infrastructure Engineer | AnaxisTech LLP | Ahmedabad | Apr 2026–Present</w:t>
      </w:r>
    </w:p>
    <w:p>
      <w:pPr>
        <w:pStyle w:val="ListBullet"/>
      </w:pPr>
      <w:r>
        <w:t>Deployed self-hosted GitLab CE on Docker with persistent volumes, reverse proxy, authentication, and tested backup/restore procedures.</w:t>
      </w:r>
    </w:p>
    <w:p>
      <w:pPr>
        <w:pStyle w:val="ListBullet"/>
      </w:pPr>
      <w:r>
        <w:t>Configured a multi-ISP redundant RRAS network using static public IPs and port forwarding, removing a single point of failure.</w:t>
      </w:r>
    </w:p>
    <w:p>
      <w:pPr>
        <w:pStyle w:val="ListBullet"/>
      </w:pPr>
      <w:r>
        <w:t>Installed and administered Windows Server 2025 with AD DS, DNS, DHCP, and GPO security baselines.</w:t>
      </w:r>
    </w:p>
    <w:p>
      <w:pPr>
        <w:pStyle w:val="ListBullet"/>
      </w:pPr>
      <w:r>
        <w:t>Built centralized automated backup and disaster-recovery workflows with Windows Task Scheduler, execution logging, and integrity verification.</w:t>
      </w:r>
    </w:p>
    <w:p>
      <w:pPr>
        <w:pStyle w:val="ListBullet"/>
      </w:pPr>
      <w:r>
        <w:t>Troubleshot LAN/WAN, IIS FTP, SSH/SFTP, and Windows networking incidents; maintained topology diagrams, firewall matrices, and runbooks.</w:t>
      </w:r>
    </w:p>
    <w:p>
      <w:r>
        <w:rPr>
          <w:b/>
        </w:rPr>
        <w:t>Networking &amp; Cybersecurity Trainee | Tops Technologies | Ahmedabad | Dec 2024–Apr 2026</w:t>
      </w:r>
    </w:p>
    <w:p>
      <w:pPr>
        <w:pStyle w:val="ListBullet"/>
      </w:pPr>
      <w:r>
        <w:t>Completed full-time practical networking and security training covering CCNA routing and switching, subnetting, VLANs, OSPF, ACLs, NAT/PAT, and STP.</w:t>
      </w:r>
    </w:p>
    <w:p>
      <w:pPr>
        <w:pStyle w:val="ListBullet"/>
      </w:pPr>
      <w:r>
        <w:t>Provisioned AD DS, DNS, DHCP, Hyper-V, and Group Policy lab environments; administered Ubuntu, CentOS/RHEL, and AWS fundamentals.</w:t>
      </w:r>
    </w:p>
    <w:p>
      <w:pPr>
        <w:pStyle w:val="ListBullet"/>
      </w:pPr>
      <w:r>
        <w:t>Built a three-VM Wazuh SIEM lab, simulated brute-force and port-scan events, tuned detections, and documented incident triage.</w:t>
      </w:r>
    </w:p>
    <w:p>
      <w:pPr>
        <w:pStyle w:val="Heading1"/>
      </w:pPr>
      <w:r>
        <w:t>SELECTED PROJECTS</w:t>
      </w:r>
    </w:p>
    <w:p>
      <w:pPr>
        <w:pStyle w:val="ListBullet"/>
      </w:pPr>
      <w:r>
        <w:t>Self-Hosted GitLab CE on Docker: deployed persistent-volume GitLab, reverse proxy, authentication, and tested backup/restore workflows.</w:t>
      </w:r>
    </w:p>
    <w:p>
      <w:pPr>
        <w:pStyle w:val="ListBullet"/>
      </w:pPr>
      <w:r>
        <w:t>Centralized Automated Backup &amp; DR System: designed scheduled backups with execution logging and integrity verification.</w:t>
      </w:r>
    </w:p>
    <w:p>
      <w:pPr>
        <w:pStyle w:val="ListBullet"/>
      </w:pPr>
      <w:r>
        <w:t>On-Premises Enterprise Infrastructure: designed a 3-VM, four-VLAN architecture with AD, GPO baseline, Gitea, Restic, and Uptime Kuma.</w:t>
      </w:r>
    </w:p>
    <w:p>
      <w:pPr>
        <w:pStyle w:val="ListBullet"/>
      </w:pPr>
      <w:r>
        <w:t>Wazuh SIEM Security Lab: analyzed alerts from simulated brute-force, port-scan, and privilege-escalation activity; documented triage steps.</w:t>
      </w:r>
    </w:p>
    <w:p>
      <w:pPr>
        <w:pStyle w:val="Heading1"/>
      </w:pPr>
      <w:r>
        <w:t>EDUCATION &amp; TRAINING</w:t>
      </w:r>
    </w:p>
    <w:p>
      <w:r>
        <w:t>B.Tech in Computer Engineering, Sal College of Engineering (2022–2026)</w:t>
        <w:br/>
        <w:t>Networking with Security — Tops Technologies: full-time practical training in CCNA, Windows Server, Linux, AWS, and cybersecurity.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